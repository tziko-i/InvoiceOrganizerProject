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ספר פרויקט גמר - הנדסאי תוכנה</w:t>
        <w:br/>
        <w:br/>
      </w:r>
      <w:r>
        <w:rPr>
          <w:color w:val="3498DB"/>
          <w:sz w:val="96"/>
        </w:rPr>
        <w:t>InvoiceOrganizer</w:t>
        <w:br/>
        <w:br/>
        <w:br/>
      </w:r>
      <w:r>
        <w:rPr>
          <w:sz w:val="32"/>
        </w:rPr>
        <w:br/>
        <w:br/>
        <w:t>שם הפרויקט: מערכת לניהול וארגון חשבוניות</w:t>
        <w:br/>
      </w:r>
      <w:r>
        <w:rPr>
          <w:sz w:val="32"/>
        </w:rPr>
        <w:t>מוגש על ידי: צבי קופלוביץ</w:t>
        <w:br/>
      </w:r>
      <w:r>
        <w:rPr>
          <w:sz w:val="32"/>
        </w:rPr>
        <w:t>תאריך הגשה: פברואר 2026</w:t>
        <w:br/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1F3F4"/>
            <w:tcBorders>
              <w:bottom w:val="single" w:sz="24" w:space="0" w:color="1B6CA8"/>
            </w:tcBorders>
          </w:tcPr>
          <w:p>
            <w:pPr>
              <w:jc w:val="center"/>
              <w:bidi w:val="1"/>
            </w:pPr>
            <w:r>
              <w:rPr>
                <w:rFonts w:ascii="Assistant" w:hAnsi="Assistant"/>
                <w:b/>
                <w:color w:val="1B6CA8"/>
                <w:sz w:val="40"/>
              </w:rPr>
              <w:t>תוכן העניינים</w:t>
            </w:r>
          </w:p>
        </w:tc>
      </w:tr>
    </w:tbl>
    <w:p/>
    <w:p>
      <w:pPr>
        <w:bidi w:val="1"/>
      </w:pPr>
      <w:r>
        <w:rPr>
          <w:sz w:val="24"/>
        </w:rPr>
        <w:t>1. תאור ורקע כללי</w:t>
      </w:r>
      <w:r>
        <w:tab/>
        <w:t>4</w:t>
      </w:r>
    </w:p>
    <w:p>
      <w:pPr>
        <w:bidi w:val="1"/>
      </w:pPr>
      <w:r>
        <w:rPr>
          <w:sz w:val="24"/>
        </w:rPr>
        <w:t>2. מטרות המערכת</w:t>
      </w:r>
      <w:r>
        <w:tab/>
        <w:t>4</w:t>
      </w:r>
    </w:p>
    <w:p>
      <w:pPr>
        <w:bidi w:val="1"/>
      </w:pPr>
      <w:r>
        <w:rPr>
          <w:sz w:val="24"/>
        </w:rPr>
        <w:t>3. סקירת מצב קיים בשוק</w:t>
      </w:r>
      <w:r>
        <w:tab/>
        <w:t>4</w:t>
      </w:r>
    </w:p>
    <w:p>
      <w:pPr>
        <w:bidi w:val="1"/>
      </w:pPr>
      <w:r>
        <w:rPr>
          <w:sz w:val="24"/>
        </w:rPr>
        <w:t>4. מה הפרויקט אמור לחדש</w:t>
      </w:r>
      <w:r>
        <w:tab/>
        <w:t>4</w:t>
      </w:r>
    </w:p>
    <w:p>
      <w:pPr>
        <w:bidi w:val="1"/>
      </w:pPr>
      <w:r>
        <w:rPr>
          <w:sz w:val="24"/>
        </w:rPr>
        <w:t>5. דרישות מערכת ופונקציונליות</w:t>
      </w:r>
      <w:r>
        <w:tab/>
        <w:t>5</w:t>
      </w:r>
    </w:p>
    <w:p>
      <w:pPr>
        <w:bidi w:val="1"/>
      </w:pPr>
      <w:r>
        <w:rPr>
          <w:sz w:val="24"/>
        </w:rPr>
        <w:t>6. בעיות צפויות ופתרונות</w:t>
      </w:r>
      <w:r>
        <w:tab/>
        <w:t>6</w:t>
      </w:r>
    </w:p>
    <w:p>
      <w:pPr>
        <w:bidi w:val="1"/>
      </w:pPr>
      <w:r>
        <w:rPr>
          <w:sz w:val="24"/>
        </w:rPr>
        <w:t>7. פתרון טכנולוגי נבחר</w:t>
      </w:r>
      <w:r>
        <w:tab/>
        <w:t>7</w:t>
      </w:r>
    </w:p>
    <w:p>
      <w:pPr>
        <w:bidi w:val="1"/>
      </w:pPr>
      <w:r>
        <w:rPr>
          <w:sz w:val="24"/>
        </w:rPr>
        <w:t>8. שימוש במבני נתונים (DB)</w:t>
      </w:r>
      <w:r>
        <w:tab/>
        <w:t>9</w:t>
      </w:r>
    </w:p>
    <w:p>
      <w:pPr>
        <w:bidi w:val="1"/>
      </w:pPr>
      <w:r>
        <w:rPr>
          <w:sz w:val="24"/>
        </w:rPr>
        <w:t>10. תיאור המרכיב האלגוריתמי</w:t>
      </w:r>
      <w:r>
        <w:tab/>
        <w:t>18</w:t>
      </w:r>
    </w:p>
    <w:p>
      <w:pPr>
        <w:bidi w:val="1"/>
      </w:pPr>
      <w:r>
        <w:rPr>
          <w:sz w:val="24"/>
        </w:rPr>
        <w:t>24. נספחים (דוגמאות קוד)</w:t>
      </w:r>
      <w:r>
        <w:tab/>
        <w:t>24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1F3F4"/>
            <w:tcBorders>
              <w:bottom w:val="single" w:sz="24" w:space="0" w:color="1B6CA8"/>
            </w:tcBorders>
          </w:tcPr>
          <w:p>
            <w:pPr>
              <w:jc w:val="center"/>
              <w:bidi w:val="1"/>
            </w:pPr>
            <w:r>
              <w:rPr>
                <w:rFonts w:ascii="Assistant" w:hAnsi="Assistant"/>
                <w:b/>
                <w:color w:val="1B6CA8"/>
                <w:sz w:val="40"/>
              </w:rPr>
              <w:t>1. תאור ורקע כללי</w:t>
            </w:r>
          </w:p>
        </w:tc>
      </w:tr>
    </w:tbl>
    <w:p/>
    <w:p>
      <w:pPr>
        <w:bidi w:val="1"/>
      </w:pPr>
      <w:r>
        <w:t>ניהול הוצאות וחשבוניות הוא חלק קריטי בניהול פיננסי תקין. מערכת InvoiceOrganizer נועדה לגשר על הפער הזה באמצעות טכנולוגיה מודרנית.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1F3F4"/>
            <w:tcBorders>
              <w:bottom w:val="single" w:sz="24" w:space="0" w:color="1B6CA8"/>
            </w:tcBorders>
          </w:tcPr>
          <w:p>
            <w:pPr>
              <w:jc w:val="center"/>
              <w:bidi w:val="1"/>
            </w:pPr>
            <w:r>
              <w:rPr>
                <w:rFonts w:ascii="Assistant" w:hAnsi="Assistant"/>
                <w:b/>
                <w:color w:val="1B6CA8"/>
                <w:sz w:val="40"/>
              </w:rPr>
              <w:t>2. מטרות המערכת</w:t>
            </w:r>
          </w:p>
        </w:tc>
      </w:tr>
    </w:tbl>
    <w:p/>
    <w:p>
      <w:pPr>
        <w:pStyle w:val="ListBullet"/>
        <w:bidi w:val="1"/>
      </w:pPr>
      <w:r>
        <w:t>מתן כלי אובייקטיבי לניהול ומיון הוצאות.</w:t>
      </w:r>
    </w:p>
    <w:p>
      <w:pPr>
        <w:pStyle w:val="ListBullet"/>
        <w:bidi w:val="1"/>
      </w:pPr>
      <w:r>
        <w:t>העצמת המשתמש באמצעות הפקת דוחות חכמים.</w:t>
      </w:r>
    </w:p>
    <w:p>
      <w:pPr>
        <w:pStyle w:val="ListBullet"/>
        <w:bidi w:val="1"/>
      </w:pPr>
      <w:r>
        <w:t>הפחתת הבירוקרטיה הכרוכה בתיוק ידני.</w:t>
      </w:r>
    </w:p>
    <w:p>
      <w:pPr>
        <w:pStyle w:val="ListBullet"/>
        <w:bidi w:val="1"/>
      </w:pPr>
      <w:r>
        <w:t>יצירת סטנדרט חדש בשוק ניהול החשבוניות.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1F3F4"/>
            <w:tcBorders>
              <w:bottom w:val="single" w:sz="24" w:space="0" w:color="1B6CA8"/>
            </w:tcBorders>
          </w:tcPr>
          <w:p>
            <w:pPr>
              <w:jc w:val="center"/>
              <w:bidi w:val="1"/>
            </w:pPr>
            <w:r>
              <w:rPr>
                <w:rFonts w:ascii="Assistant" w:hAnsi="Assistant"/>
                <w:b/>
                <w:color w:val="1B6CA8"/>
                <w:sz w:val="40"/>
              </w:rPr>
              <w:t>7. פתרון טכנולוגי נבחר</w:t>
            </w:r>
          </w:p>
        </w:tc>
      </w:tr>
    </w:tbl>
    <w:p/>
    <w:p>
      <w:pPr>
        <w:bidi w:val="1"/>
      </w:pPr>
      <w:r>
        <w:rPr>
          <w:b/>
        </w:rPr>
        <w:t>7.7 ממשק המשתמש/לקוח GUI</w:t>
      </w:r>
    </w:p>
    <w:p>
      <w:pPr>
        <w:bidi w:val="1"/>
      </w:pPr>
      <w:r>
        <w:t>ממשק המשתמש נבנה באמצעות Angular 21, תוך שימוש ברכיבי PrimeNG למראה אחיד ומקצועי. הממשק הוא רספונסיבי ומותאם לכל המכשירים.</w:t>
      </w:r>
    </w:p>
    <w:p>
      <w:pPr>
        <w:bidi w:val="1"/>
      </w:pPr>
      <w:r>
        <w:rPr>
          <w:b/>
        </w:rPr>
        <w:t>7.8 ממשקים למערכות אחרות API</w:t>
      </w:r>
    </w:p>
    <w:p>
      <w:pPr>
        <w:pStyle w:val="ListBullet"/>
        <w:bidi w:val="1"/>
      </w:pPr>
      <w:r>
        <w:t>Azure Document Intelligence: לשליחת קבצים וקבלת נתוני OCR.</w:t>
      </w:r>
    </w:p>
    <w:p>
      <w:pPr>
        <w:pStyle w:val="ListBullet"/>
        <w:bidi w:val="1"/>
      </w:pPr>
      <w:r>
        <w:t>City Gov IL: לקבלת רשימת ערים מעודכנת בישראל.</w:t>
      </w:r>
    </w:p>
    <w:p>
      <w:pPr>
        <w:pStyle w:val="ListBullet"/>
        <w:bidi w:val="1"/>
      </w:pPr>
      <w:r>
        <w:t>Resend: לשליחת מיילים טרנזקציוניים.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1F3F4"/>
            <w:tcBorders>
              <w:bottom w:val="single" w:sz="24" w:space="0" w:color="1B6CA8"/>
            </w:tcBorders>
          </w:tcPr>
          <w:p>
            <w:pPr>
              <w:jc w:val="center"/>
              <w:bidi w:val="1"/>
            </w:pPr>
            <w:r>
              <w:rPr>
                <w:rFonts w:ascii="Assistant" w:hAnsi="Assistant"/>
                <w:b/>
                <w:color w:val="1B6CA8"/>
                <w:sz w:val="40"/>
              </w:rPr>
              <w:t>10. תיאור המרכיב האלגוריתמי</w:t>
            </w:r>
          </w:p>
        </w:tc>
      </w:tr>
    </w:tbl>
    <w:p/>
    <w:p>
      <w:pPr>
        <w:bidi w:val="1"/>
      </w:pPr>
      <w:r>
        <w:rPr>
          <w:b/>
        </w:rPr>
        <w:t>חישוב וקבלת תוצאה</w:t>
      </w:r>
    </w:p>
    <w:p>
      <w:pPr>
        <w:bidi w:val="1"/>
      </w:pPr>
      <w:r>
        <w:t>תהליך הדירוג והחישוב מתבצע בזמן אמת. המערכת משווה את נתוני החשבונית הנוכחית אל מול ההיסטוריה של המשתמש.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